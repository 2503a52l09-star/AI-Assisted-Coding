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C4232" w14:textId="65FBA91B" w:rsidR="0032071B" w:rsidRPr="001465DA" w:rsidRDefault="0032071B" w:rsidP="0032071B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000000" w:themeColor="text1"/>
          <w:sz w:val="72"/>
          <w:szCs w:val="72"/>
          <w:u w:val="double"/>
        </w:rPr>
      </w:pPr>
      <w:bookmarkStart w:id="0" w:name="_Hlk208821422"/>
      <w:r w:rsidRPr="001465DA">
        <w:rPr>
          <w:rFonts w:ascii="Times New Roman" w:hAnsi="Times New Roman" w:cs="Times New Roman"/>
          <w:b w:val="0"/>
          <w:bCs w:val="0"/>
          <w:i/>
          <w:iCs/>
          <w:color w:val="000000" w:themeColor="text1"/>
          <w:sz w:val="72"/>
          <w:szCs w:val="72"/>
          <w:u w:val="double"/>
        </w:rPr>
        <w:t>Assignment</w:t>
      </w:r>
    </w:p>
    <w:p w14:paraId="18C515C5" w14:textId="04C796E2" w:rsidR="0032071B" w:rsidRPr="001465DA" w:rsidRDefault="00000000" w:rsidP="0032071B">
      <w:pPr>
        <w:pStyle w:val="Heading1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1465DA">
        <w:rPr>
          <w:rFonts w:ascii="Times New Roman" w:hAnsi="Times New Roman" w:cs="Times New Roman"/>
          <w:color w:val="000000" w:themeColor="text1"/>
          <w:sz w:val="36"/>
          <w:szCs w:val="36"/>
        </w:rPr>
        <w:t>Lab 10 – Code Review and Quality</w:t>
      </w:r>
    </w:p>
    <w:p w14:paraId="664ED1BB" w14:textId="77777777" w:rsidR="0032071B" w:rsidRPr="001465DA" w:rsidRDefault="0032071B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EBD536" w14:textId="33365607" w:rsidR="0032071B" w:rsidRPr="001465DA" w:rsidRDefault="0032071B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1465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Htno</w:t>
      </w:r>
      <w:proofErr w:type="spellEnd"/>
      <w:r w:rsidRPr="001465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2503A52L</w:t>
      </w:r>
      <w:r w:rsidR="003A7376" w:rsidRPr="001465DA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</w:p>
    <w:p w14:paraId="72A1DC16" w14:textId="706582E4" w:rsidR="0032071B" w:rsidRPr="001465DA" w:rsidRDefault="00000000" w:rsidP="000B13D8">
      <w:pPr>
        <w:pStyle w:val="Heading2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5DA">
        <w:rPr>
          <w:rFonts w:ascii="Times New Roman" w:hAnsi="Times New Roman" w:cs="Times New Roman"/>
          <w:color w:val="000000" w:themeColor="text1"/>
          <w:sz w:val="28"/>
          <w:szCs w:val="28"/>
        </w:rPr>
        <w:t>Task 1 – Syntax and Logic Errors</w:t>
      </w:r>
    </w:p>
    <w:p w14:paraId="260F85F8" w14:textId="77777777" w:rsidR="000B13D8" w:rsidRPr="001465DA" w:rsidRDefault="000B13D8" w:rsidP="000B13D8">
      <w:pPr>
        <w:rPr>
          <w:rFonts w:ascii="Times New Roman" w:hAnsi="Times New Roman" w:cs="Times New Roman"/>
          <w:color w:val="000000" w:themeColor="text1"/>
        </w:rPr>
      </w:pPr>
    </w:p>
    <w:p w14:paraId="390EB693" w14:textId="77777777" w:rsidR="0032071B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Original Code:</w:t>
      </w:r>
    </w:p>
    <w:p w14:paraId="60F55E33" w14:textId="4CBAE5CD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def calc_average(marks):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total = 0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for m in marks: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total += m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average = total / len(marks)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return avrage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marks = [85, 90, 78, 92]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"Average Score is ", calc_average(marks)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402BA68A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Issues Identified:</w:t>
      </w:r>
    </w:p>
    <w:p w14:paraId="65A0D811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- Improper indentation.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Typo in variable name 'avrage'.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Missing closing parenthesis in print statement.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No input validation (possible ZeroDivisionError).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No docstring or type hints.</w:t>
      </w:r>
    </w:p>
    <w:p w14:paraId="708FF750" w14:textId="2562262A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Fixed Code</w:t>
      </w:r>
      <w:r w:rsidR="007375F3"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32071B"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="007375F3"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32071B"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</w:t>
      </w: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05707508" w14:textId="1E9D6436" w:rsidR="0032071B" w:rsidRPr="001465DA" w:rsidRDefault="0074237A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2C476F5" wp14:editId="61EE94BA">
            <wp:extent cx="5486400" cy="3429000"/>
            <wp:effectExtent l="0" t="0" r="0" b="0"/>
            <wp:docPr id="107250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A7FD" w14:textId="77777777" w:rsidR="007375F3" w:rsidRPr="001465DA" w:rsidRDefault="007375F3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E0FB724" w14:textId="77777777" w:rsidR="00652FF2" w:rsidRPr="001465DA" w:rsidRDefault="00000000" w:rsidP="0032071B">
      <w:pPr>
        <w:pStyle w:val="Heading2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5DA">
        <w:rPr>
          <w:rFonts w:ascii="Times New Roman" w:hAnsi="Times New Roman" w:cs="Times New Roman"/>
          <w:color w:val="000000" w:themeColor="text1"/>
          <w:sz w:val="28"/>
          <w:szCs w:val="28"/>
        </w:rPr>
        <w:t>Task 2 – PEP 8 Compliance</w:t>
      </w:r>
    </w:p>
    <w:p w14:paraId="065DA776" w14:textId="77777777" w:rsidR="007375F3" w:rsidRPr="001465DA" w:rsidRDefault="007375F3" w:rsidP="007375F3">
      <w:pPr>
        <w:rPr>
          <w:rFonts w:ascii="Times New Roman" w:hAnsi="Times New Roman" w:cs="Times New Roman"/>
          <w:color w:val="000000" w:themeColor="text1"/>
        </w:rPr>
      </w:pPr>
    </w:p>
    <w:p w14:paraId="1BF1BC51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Original Code:</w:t>
      </w:r>
    </w:p>
    <w:p w14:paraId="23D239E8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def area_of_rect(</w:t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L,B):return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L*B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print(area_of_</w:t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rect(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10,20))</w:t>
      </w:r>
    </w:p>
    <w:p w14:paraId="530441E3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Issues Identified:</w:t>
      </w:r>
    </w:p>
    <w:p w14:paraId="65607BAD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- Function parameters use uppercase letters (should be lowercase and descriptive).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One-liner function reduces readability.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Missing docstring and type hints.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No space after commas.</w:t>
      </w:r>
    </w:p>
    <w:p w14:paraId="4175905D" w14:textId="6864E8BA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Refactored Code</w:t>
      </w:r>
      <w:r w:rsidR="007375F3"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+ Output</w:t>
      </w: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56300491" w14:textId="603AD986" w:rsidR="00652FF2" w:rsidRPr="001465DA" w:rsidRDefault="00E05F09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CAA2B8D" wp14:editId="0841E84C">
            <wp:extent cx="5486400" cy="3429000"/>
            <wp:effectExtent l="0" t="0" r="0" b="0"/>
            <wp:docPr id="1612672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000000"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0B2C2524" w14:textId="77777777" w:rsidR="00652FF2" w:rsidRPr="001465DA" w:rsidRDefault="00000000" w:rsidP="0032071B">
      <w:pPr>
        <w:pStyle w:val="Heading2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5DA">
        <w:rPr>
          <w:rFonts w:ascii="Times New Roman" w:hAnsi="Times New Roman" w:cs="Times New Roman"/>
          <w:color w:val="000000" w:themeColor="text1"/>
          <w:sz w:val="28"/>
          <w:szCs w:val="28"/>
        </w:rPr>
        <w:t>Task 3 – Readability Enhancement</w:t>
      </w:r>
    </w:p>
    <w:p w14:paraId="660E36F6" w14:textId="77777777" w:rsidR="00E80EE4" w:rsidRPr="001465DA" w:rsidRDefault="00E80EE4" w:rsidP="00E80EE4">
      <w:pPr>
        <w:rPr>
          <w:rFonts w:ascii="Times New Roman" w:hAnsi="Times New Roman" w:cs="Times New Roman"/>
          <w:color w:val="000000" w:themeColor="text1"/>
        </w:rPr>
      </w:pPr>
    </w:p>
    <w:p w14:paraId="37999039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Original Code:</w:t>
      </w:r>
    </w:p>
    <w:p w14:paraId="193EB2C0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def c(</w:t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x,y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):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return x*y/100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a=200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b=15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print(c(</w:t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a,b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155C33A3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Issues Identified:</w:t>
      </w:r>
    </w:p>
    <w:p w14:paraId="0D35BD6C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- Non-descriptive function name ('c').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- </w:t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Non-descriptive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variable names ('a', 'b').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No docstring or inline comments.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Missing indentation and poor formatting.</w:t>
      </w:r>
    </w:p>
    <w:p w14:paraId="61B09D77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Refactored Code:</w:t>
      </w:r>
    </w:p>
    <w:p w14:paraId="4F95D823" w14:textId="258B9D2D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br/>
      </w:r>
      <w:r w:rsidR="0074237A" w:rsidRPr="001465D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E34ADA1" wp14:editId="59E10275">
            <wp:extent cx="5486400" cy="3429000"/>
            <wp:effectExtent l="0" t="0" r="0" b="0"/>
            <wp:docPr id="72327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4291A4DC" w14:textId="77777777" w:rsidR="00652FF2" w:rsidRPr="001465DA" w:rsidRDefault="00000000" w:rsidP="0032071B">
      <w:pPr>
        <w:pStyle w:val="Heading2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5DA">
        <w:rPr>
          <w:rFonts w:ascii="Times New Roman" w:hAnsi="Times New Roman" w:cs="Times New Roman"/>
          <w:color w:val="000000" w:themeColor="text1"/>
          <w:sz w:val="28"/>
          <w:szCs w:val="28"/>
        </w:rPr>
        <w:t>Task 4 – Refactoring for Maintainability</w:t>
      </w:r>
    </w:p>
    <w:p w14:paraId="52AC6DA3" w14:textId="77777777" w:rsidR="00E80EE4" w:rsidRPr="001465DA" w:rsidRDefault="00E80EE4" w:rsidP="00E80EE4">
      <w:pPr>
        <w:rPr>
          <w:rFonts w:ascii="Times New Roman" w:hAnsi="Times New Roman" w:cs="Times New Roman"/>
          <w:color w:val="000000" w:themeColor="text1"/>
        </w:rPr>
      </w:pPr>
    </w:p>
    <w:p w14:paraId="686E6635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Original Code:</w:t>
      </w:r>
    </w:p>
    <w:p w14:paraId="6E53FABC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students = ["Alice", "Bob", "Charlie"]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"Welcome", </w:t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students[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0])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"Welcome", </w:t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students[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1])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"Welcome", </w:t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students[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2])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26C6E553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Issues Identified:</w:t>
      </w:r>
    </w:p>
    <w:p w14:paraId="375871B3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- Repeated print statements (not scalable).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No modularity, cannot handle larger student lists.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No function abstraction.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Harder to maintain and reuse.</w:t>
      </w:r>
    </w:p>
    <w:p w14:paraId="570EC3FB" w14:textId="4A44A8E8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Refactored Code</w:t>
      </w:r>
      <w:r w:rsidR="00E80EE4"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+ Output</w:t>
      </w: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6C8159DC" w14:textId="3FA6141E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br/>
      </w:r>
      <w:r w:rsidR="005B042F" w:rsidRPr="001465D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88E378B" wp14:editId="445EBC37">
            <wp:extent cx="5486400" cy="3429000"/>
            <wp:effectExtent l="0" t="0" r="0" b="0"/>
            <wp:docPr id="2494578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FDDC" w14:textId="77777777" w:rsidR="009F1CA1" w:rsidRPr="001465DA" w:rsidRDefault="009F1CA1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61396B" w14:textId="77777777" w:rsidR="00652FF2" w:rsidRPr="001465DA" w:rsidRDefault="00000000" w:rsidP="0032071B">
      <w:pPr>
        <w:pStyle w:val="Heading2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5DA">
        <w:rPr>
          <w:rFonts w:ascii="Times New Roman" w:hAnsi="Times New Roman" w:cs="Times New Roman"/>
          <w:color w:val="000000" w:themeColor="text1"/>
          <w:sz w:val="28"/>
          <w:szCs w:val="28"/>
        </w:rPr>
        <w:t>Task 5 – Performance Optimization</w:t>
      </w:r>
    </w:p>
    <w:p w14:paraId="26980294" w14:textId="77777777" w:rsidR="00E80EE4" w:rsidRPr="001465DA" w:rsidRDefault="00E80EE4" w:rsidP="00E80EE4">
      <w:pPr>
        <w:rPr>
          <w:rFonts w:ascii="Times New Roman" w:hAnsi="Times New Roman" w:cs="Times New Roman"/>
          <w:color w:val="000000" w:themeColor="text1"/>
        </w:rPr>
      </w:pPr>
    </w:p>
    <w:p w14:paraId="61E4984F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Original Code:</w:t>
      </w:r>
    </w:p>
    <w:p w14:paraId="19B3F1C2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nums = [i for i in </w:t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range(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1,1000000)]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squares = []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for n in nums: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proofErr w:type="gramStart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squares.append</w:t>
      </w:r>
      <w:proofErr w:type="gramEnd"/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(n**2)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print(len(squares))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274E57E6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Issues Identified:</w:t>
      </w:r>
    </w:p>
    <w:p w14:paraId="038EE3C8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t>- Inefficient loop with append (slower than list comprehension).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Creates unnecessary intermediate list 'nums'.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High memory usage for large ranges.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Not scalable.</w:t>
      </w:r>
    </w:p>
    <w:p w14:paraId="630662DE" w14:textId="77777777" w:rsidR="00E80EE4" w:rsidRPr="001465DA" w:rsidRDefault="00E80EE4" w:rsidP="00E80EE4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Refactored Code + Output:</w:t>
      </w:r>
    </w:p>
    <w:p w14:paraId="09A2EAD7" w14:textId="5C81388E" w:rsidR="00E80EE4" w:rsidRPr="001465DA" w:rsidRDefault="0082384C" w:rsidP="0032071B">
      <w:pPr>
        <w:pStyle w:val="Heading2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5DA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72280B04" wp14:editId="1BC5E814">
            <wp:extent cx="5486400" cy="3429000"/>
            <wp:effectExtent l="0" t="0" r="0" b="0"/>
            <wp:docPr id="7065032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64A5" w14:textId="77777777" w:rsidR="009F1CA1" w:rsidRPr="001465DA" w:rsidRDefault="009F1CA1" w:rsidP="009F1CA1">
      <w:pPr>
        <w:rPr>
          <w:rFonts w:ascii="Times New Roman" w:hAnsi="Times New Roman" w:cs="Times New Roman"/>
          <w:color w:val="000000" w:themeColor="text1"/>
        </w:rPr>
      </w:pPr>
    </w:p>
    <w:p w14:paraId="289DBA42" w14:textId="5D546491" w:rsidR="00652FF2" w:rsidRPr="001465DA" w:rsidRDefault="00000000" w:rsidP="0032071B">
      <w:pPr>
        <w:pStyle w:val="Heading2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5DA">
        <w:rPr>
          <w:rFonts w:ascii="Times New Roman" w:hAnsi="Times New Roman" w:cs="Times New Roman"/>
          <w:color w:val="000000" w:themeColor="text1"/>
          <w:sz w:val="28"/>
          <w:szCs w:val="28"/>
        </w:rPr>
        <w:t>Task 6 – Complexity Reduction</w:t>
      </w:r>
    </w:p>
    <w:p w14:paraId="2A38642A" w14:textId="77777777" w:rsidR="00E80EE4" w:rsidRPr="001465DA" w:rsidRDefault="00E80EE4" w:rsidP="00E80EE4">
      <w:pPr>
        <w:rPr>
          <w:rFonts w:ascii="Times New Roman" w:hAnsi="Times New Roman" w:cs="Times New Roman"/>
          <w:color w:val="000000" w:themeColor="text1"/>
        </w:rPr>
      </w:pPr>
    </w:p>
    <w:p w14:paraId="45FF30CC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Original Code:</w:t>
      </w:r>
    </w:p>
    <w:p w14:paraId="69FFCC23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def grade(score):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if score &gt;= 90: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return "A"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else: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if score &gt;= 80: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return "B"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else: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if score &gt;= 70: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return "C"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else: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if score &gt;= 60: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return "D"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else: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return "F"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1547463D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Issues Identified:</w:t>
      </w:r>
    </w:p>
    <w:p w14:paraId="6A5E5EBC" w14:textId="77777777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- Overly nested if-else statements (hard to read).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Poor maintainability.</w:t>
      </w:r>
      <w:r w:rsidRPr="001465DA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No type hints or docstring.</w:t>
      </w:r>
    </w:p>
    <w:p w14:paraId="5719CA7C" w14:textId="77777777" w:rsidR="00E80EE4" w:rsidRPr="001465DA" w:rsidRDefault="00E80EE4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654490" w14:textId="71C783C0" w:rsidR="00652FF2" w:rsidRPr="001465DA" w:rsidRDefault="00000000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Refactored Code with elif</w:t>
      </w:r>
      <w:r w:rsidR="00E80EE4"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+ Output</w:t>
      </w: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bookmarkEnd w:id="0"/>
    <w:p w14:paraId="5FA99262" w14:textId="5B7793B1" w:rsidR="00652FF2" w:rsidRPr="001465DA" w:rsidRDefault="002412E7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A2C37EE" wp14:editId="36879612">
            <wp:extent cx="5486400" cy="3429000"/>
            <wp:effectExtent l="0" t="0" r="0" b="0"/>
            <wp:docPr id="16000243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F205" w14:textId="77777777" w:rsidR="005B0289" w:rsidRPr="001465DA" w:rsidRDefault="005B0289" w:rsidP="0032071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498A43" w14:textId="1D046BBE" w:rsidR="005B0289" w:rsidRPr="001465DA" w:rsidRDefault="005B0289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65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Observation : </w:t>
      </w:r>
    </w:p>
    <w:p w14:paraId="0DC9A27A" w14:textId="16E4E0DE" w:rsidR="005B0289" w:rsidRPr="001465DA" w:rsidRDefault="005B0289" w:rsidP="005B0289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The tasks highlighted common issues in Python code, including syntax, logic, readability, and maintainability problems.</w:t>
      </w:r>
    </w:p>
    <w:p w14:paraId="0B6ACB76" w14:textId="01547AA5" w:rsidR="005B0289" w:rsidRPr="001465DA" w:rsidRDefault="005B0289" w:rsidP="005B0289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Applying PEP 8 guidelines improved code structure, naming conventions, and overall clarity.</w:t>
      </w:r>
    </w:p>
    <w:p w14:paraId="1B0C16A1" w14:textId="55F8B3C5" w:rsidR="005B0289" w:rsidRPr="001465DA" w:rsidRDefault="005B0289" w:rsidP="005B0289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Refactoring repetitive and complex logic into functions enhanced modularity and scalability.</w:t>
      </w:r>
    </w:p>
    <w:p w14:paraId="39CCF123" w14:textId="794B12D4" w:rsidR="005B0289" w:rsidRPr="001465DA" w:rsidRDefault="005B0289" w:rsidP="005B0289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Performance optimization using list comprehensions, generators, and NumPy reduced execution time and memory usage.</w:t>
      </w:r>
    </w:p>
    <w:p w14:paraId="064B8C9B" w14:textId="09115BDE" w:rsidR="005B0289" w:rsidRPr="001465DA" w:rsidRDefault="005B0289" w:rsidP="005B0289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1465D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Overall, AI-assisted code review improved code quality, making it cleaner, efficient, and easier to maintain.</w:t>
      </w:r>
    </w:p>
    <w:p w14:paraId="7A2D2FF7" w14:textId="77777777" w:rsidR="005B0289" w:rsidRPr="001465DA" w:rsidRDefault="005B0289" w:rsidP="0032071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sectPr w:rsidR="005B0289" w:rsidRPr="001465D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584717" w14:textId="77777777" w:rsidR="00811915" w:rsidRDefault="00811915" w:rsidP="003E5715">
      <w:pPr>
        <w:spacing w:after="0" w:line="240" w:lineRule="auto"/>
      </w:pPr>
      <w:r>
        <w:separator/>
      </w:r>
    </w:p>
  </w:endnote>
  <w:endnote w:type="continuationSeparator" w:id="0">
    <w:p w14:paraId="3C8D2729" w14:textId="77777777" w:rsidR="00811915" w:rsidRDefault="00811915" w:rsidP="003E5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74F6BF" w14:textId="77777777" w:rsidR="00811915" w:rsidRDefault="00811915" w:rsidP="003E5715">
      <w:pPr>
        <w:spacing w:after="0" w:line="240" w:lineRule="auto"/>
      </w:pPr>
      <w:r>
        <w:separator/>
      </w:r>
    </w:p>
  </w:footnote>
  <w:footnote w:type="continuationSeparator" w:id="0">
    <w:p w14:paraId="42A05A70" w14:textId="77777777" w:rsidR="00811915" w:rsidRDefault="00811915" w:rsidP="003E5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4220459"/>
    <w:multiLevelType w:val="hybridMultilevel"/>
    <w:tmpl w:val="CBD42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6958200">
    <w:abstractNumId w:val="8"/>
  </w:num>
  <w:num w:numId="2" w16cid:durableId="1744251324">
    <w:abstractNumId w:val="6"/>
  </w:num>
  <w:num w:numId="3" w16cid:durableId="1621182139">
    <w:abstractNumId w:val="5"/>
  </w:num>
  <w:num w:numId="4" w16cid:durableId="772672171">
    <w:abstractNumId w:val="4"/>
  </w:num>
  <w:num w:numId="5" w16cid:durableId="1736394182">
    <w:abstractNumId w:val="7"/>
  </w:num>
  <w:num w:numId="6" w16cid:durableId="536509864">
    <w:abstractNumId w:val="3"/>
  </w:num>
  <w:num w:numId="7" w16cid:durableId="1361861620">
    <w:abstractNumId w:val="2"/>
  </w:num>
  <w:num w:numId="8" w16cid:durableId="1410880487">
    <w:abstractNumId w:val="1"/>
  </w:num>
  <w:num w:numId="9" w16cid:durableId="603851646">
    <w:abstractNumId w:val="0"/>
  </w:num>
  <w:num w:numId="10" w16cid:durableId="14021688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2124"/>
    <w:rsid w:val="00034616"/>
    <w:rsid w:val="0006063C"/>
    <w:rsid w:val="000B13D8"/>
    <w:rsid w:val="001465DA"/>
    <w:rsid w:val="0015074B"/>
    <w:rsid w:val="00211DEC"/>
    <w:rsid w:val="002267EF"/>
    <w:rsid w:val="002412E7"/>
    <w:rsid w:val="0029639D"/>
    <w:rsid w:val="0032071B"/>
    <w:rsid w:val="00326F90"/>
    <w:rsid w:val="003A6488"/>
    <w:rsid w:val="003A7376"/>
    <w:rsid w:val="003E5715"/>
    <w:rsid w:val="004C5BE3"/>
    <w:rsid w:val="00553127"/>
    <w:rsid w:val="005B0289"/>
    <w:rsid w:val="005B042F"/>
    <w:rsid w:val="005B55E1"/>
    <w:rsid w:val="00602360"/>
    <w:rsid w:val="00652FF2"/>
    <w:rsid w:val="007375F3"/>
    <w:rsid w:val="0074237A"/>
    <w:rsid w:val="00785779"/>
    <w:rsid w:val="007A6B16"/>
    <w:rsid w:val="007B1498"/>
    <w:rsid w:val="007B569E"/>
    <w:rsid w:val="00811915"/>
    <w:rsid w:val="0082384C"/>
    <w:rsid w:val="008B0FBC"/>
    <w:rsid w:val="00951790"/>
    <w:rsid w:val="00952A0E"/>
    <w:rsid w:val="009F1CA1"/>
    <w:rsid w:val="009F5777"/>
    <w:rsid w:val="00A73A10"/>
    <w:rsid w:val="00AA1D8D"/>
    <w:rsid w:val="00AD5993"/>
    <w:rsid w:val="00B250D2"/>
    <w:rsid w:val="00B47730"/>
    <w:rsid w:val="00C46971"/>
    <w:rsid w:val="00CB0664"/>
    <w:rsid w:val="00D30B48"/>
    <w:rsid w:val="00D84984"/>
    <w:rsid w:val="00E05F09"/>
    <w:rsid w:val="00E80EE4"/>
    <w:rsid w:val="00EE4DC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51CE36"/>
  <w14:defaultImageDpi w14:val="300"/>
  <w15:docId w15:val="{FD5A0520-C70A-4E5B-AD0A-4DD0A4235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EE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saikrishna koyyada</cp:lastModifiedBy>
  <cp:revision>59</cp:revision>
  <dcterms:created xsi:type="dcterms:W3CDTF">2013-12-23T23:15:00Z</dcterms:created>
  <dcterms:modified xsi:type="dcterms:W3CDTF">2025-09-15T04:58:00Z</dcterms:modified>
  <cp:category/>
</cp:coreProperties>
</file>